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2743200" cy="272934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lot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2934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272934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lot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2934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317709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lot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77091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270746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lot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07467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272934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lot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2934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316880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lot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68807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208919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lot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89192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182572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lot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572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